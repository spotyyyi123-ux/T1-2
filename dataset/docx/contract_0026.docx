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услуг</w:t>
      </w:r>
    </w:p>
    <w:p>
      <w:r>
        <w:t>№ 480/2023</w:t>
      </w:r>
    </w:p>
    <w:p/>
    <w:p>
      <w:r>
        <w:t>Москва                                                       «28» июля 2024 г.</w:t>
      </w:r>
    </w:p>
    <w:p/>
    <w:p>
      <w:r>
        <w:t>ИП «ГазИнвест», именуемое в дальнейшем «Заказчик», в лице</w:t>
      </w:r>
    </w:p>
    <w:p>
      <w:r>
        <w:t>генерального директора Сидоров Андрей,</w:t>
      </w:r>
    </w:p>
    <w:p>
      <w:r>
        <w:t>действующего на основании Устава, с одной стороны, и</w:t>
      </w:r>
    </w:p>
    <w:p>
      <w:r>
        <w:t>ИП «АгроТрейд», именуемое в дальнейшем «Исполнитель», в лице</w:t>
      </w:r>
    </w:p>
    <w:p>
      <w:r>
        <w:t>директора Новиков Максим,</w:t>
      </w:r>
    </w:p>
    <w:p>
      <w:r>
        <w:t>действующего на основании Устава, с другой стороны, совместно</w:t>
      </w:r>
    </w:p>
    <w:p>
      <w:r>
        <w:t>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Исполнитель обязуется оказать услуги, а Заказчик обязуется принять</w:t>
      </w:r>
    </w:p>
    <w:p>
      <w:r>
        <w:t>и оплатить их в порядке и на условиях, предусмотренных настоящим Договором.</w:t>
      </w:r>
    </w:p>
    <w:p/>
    <w:p>
      <w:r>
        <w:t>2. ЦЕНА ДОГОВОРА</w:t>
      </w:r>
    </w:p>
    <w:p>
      <w:r>
        <w:t>2.1. Общая стоимость услуг составляет 729 776 (семьсот двадцать девять тысяч семьсот семьдесят шесть рублей 00 копеек).</w:t>
      </w:r>
    </w:p>
    <w:p>
      <w:r>
        <w:t>2.2. Оплата производится в течение 10 рабочих дней после подписания акта.</w:t>
      </w:r>
    </w:p>
    <w:p/>
    <w:p>
      <w:r>
        <w:t>3. РЕКВИЗИТЫ СТОРОН</w:t>
      </w:r>
    </w:p>
    <w:p/>
    <w:p>
      <w:r>
        <w:t>ЗАКАЗЧИК:</w:t>
      </w:r>
    </w:p>
    <w:p>
      <w:r>
        <w:t>ИП «ГазИнвест»</w:t>
      </w:r>
    </w:p>
    <w:p>
      <w:r>
        <w:t>ИНН 898227342425, ОГРН 9616526560471</w:t>
      </w:r>
    </w:p>
    <w:p>
      <w:r>
        <w:t>Адрес: 908206, г. Новосибирск, ул. Ленина, д. 141</w:t>
      </w:r>
    </w:p>
    <w:p/>
    <w:p>
      <w:r>
        <w:t>ИСПОЛНИТЕЛЬ:</w:t>
      </w:r>
    </w:p>
    <w:p>
      <w:r>
        <w:t>ИП «АгроТрейд»</w:t>
      </w:r>
    </w:p>
    <w:p>
      <w:r>
        <w:t>ИНН 672207627809, ОГРН 4890871782026</w:t>
      </w:r>
    </w:p>
    <w:p>
      <w:r>
        <w:t>Адрес: 451317, г. Казань, ул. Садовая, д. 140</w:t>
      </w:r>
    </w:p>
    <w:p/>
    <w:p>
      <w:r>
        <w:t>_____________________ /Сидоров/</w:t>
      </w:r>
    </w:p>
    <w:p>
      <w:r>
        <w:t>_____________________ /Новиков/</w:t>
      </w:r>
    </w:p>
    <w:p>
      <w:r>
        <w:t>М.П.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