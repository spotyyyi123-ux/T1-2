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ДОГОВОР возмездного оказания консультационных услуг</w:t>
      </w:r>
    </w:p>
    <w:p>
      <w:r>
        <w:t>192-П от 08.12.2024</w:t>
      </w:r>
    </w:p>
    <w:p/>
    <w:p>
      <w:r>
        <w:t>Мы, нижеподписавшиеся:</w:t>
      </w:r>
    </w:p>
    <w:p/>
    <w:p>
      <w:r>
        <w:t>ООО «АгроТрейд», в лице Сидоров Иван,</w:t>
      </w:r>
    </w:p>
    <w:p>
      <w:r>
        <w:t>именуемый далее «Заказчик», и</w:t>
      </w:r>
    </w:p>
    <w:p/>
    <w:p>
      <w:r>
        <w:t>ПАО «АгроТрейд», в лице Васильев Иван,</w:t>
      </w:r>
    </w:p>
    <w:p>
      <w:r>
        <w:t>именуемый далее «Подрядчик»,</w:t>
      </w:r>
    </w:p>
    <w:p/>
    <w:p>
      <w:r>
        <w:t>договорились о следующем:</w:t>
      </w:r>
    </w:p>
    <w:p/>
    <w:p>
      <w:r>
        <w:t>1. Подрядчик выполняет работы согласно техническому заданию.</w:t>
      </w:r>
    </w:p>
    <w:p>
      <w:r>
        <w:t>2. Стоимость работ составляет 428 120 рублей 00 копеек.</w:t>
      </w:r>
    </w:p>
    <w:p>
      <w:r>
        <w:t>3. Указанная сумма в размере 428 120 руб. уплачивается</w:t>
      </w:r>
    </w:p>
    <w:p>
      <w:r>
        <w:t>Заказчиком в следующем порядке: 50% предоплата, 50% по факту.</w:t>
      </w:r>
    </w:p>
    <w:p>
      <w:r>
        <w:t>4. Прописью сумма договора: четыреста двадцать восемь тысяч сто двадцать рублей 00 копеек.</w:t>
      </w:r>
    </w:p>
    <w:p/>
    <w:p>
      <w:r>
        <w:t>Реквизиты:</w:t>
      </w:r>
    </w:p>
    <w:p/>
    <w:p>
      <w:r>
        <w:t>Заказчик: ООО «АгроТрейд», 979940, г. Красноярск, ул. Октябрьская, д. 38, ИНН 8518827291</w:t>
      </w:r>
    </w:p>
    <w:p>
      <w:r>
        <w:t>Подрядчик: ПАО «АгроТрейд», 353690, г. Красноярск, ул. Пушкина, д. 75, ИНН 6174002857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