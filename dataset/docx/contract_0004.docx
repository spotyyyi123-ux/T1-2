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</w:t>
      </w:r>
    </w:p>
    <w:p>
      <w:r>
        <w:t>912-Д от «15» ноября 2022 г.</w:t>
      </w:r>
    </w:p>
    <w:p/>
    <w:p>
      <w:r>
        <w:t>Мы, нижеподписавшиеся:</w:t>
      </w:r>
    </w:p>
    <w:p/>
    <w:p>
      <w:r>
        <w:t>ИП «ЮгСтрой», в лице Васильев Николай,</w:t>
      </w:r>
    </w:p>
    <w:p>
      <w:r>
        <w:t>именуемый далее «Заказчик», и</w:t>
      </w:r>
    </w:p>
    <w:p/>
    <w:p>
      <w:r>
        <w:t>ПАО «МаксимаГрупп», в лице Новиков Сергей,</w:t>
      </w:r>
    </w:p>
    <w:p>
      <w:r>
        <w:t>именуемый далее «Подрядчик»,</w:t>
      </w:r>
    </w:p>
    <w:p/>
    <w:p>
      <w:r>
        <w:t>договорились о следующем:</w:t>
      </w:r>
    </w:p>
    <w:p/>
    <w:p>
      <w:r>
        <w:t>1. Подрядчик выполняет работы согласно техническому заданию.</w:t>
      </w:r>
    </w:p>
    <w:p>
      <w:r>
        <w:t>2. Стоимость работ составляет 335 577 рублей 00 копеек.</w:t>
      </w:r>
    </w:p>
    <w:p>
      <w:r>
        <w:t>3. Указанная сумма в размере 335 577 руб. уплачивается</w:t>
      </w:r>
    </w:p>
    <w:p>
      <w:r>
        <w:t>Заказчиком в следующем порядке: 50% предоплата, 50% по факту.</w:t>
      </w:r>
    </w:p>
    <w:p>
      <w:r>
        <w:t>4. Прописью сумма договора: триста тридцать пять тысяч пятьсот семьдесят семь рублей 00 копеек.</w:t>
      </w:r>
    </w:p>
    <w:p/>
    <w:p>
      <w:r>
        <w:t>Реквизиты:</w:t>
      </w:r>
    </w:p>
    <w:p/>
    <w:p>
      <w:r>
        <w:t>Заказчик: ИП «ЮгСтрой», 723398, г. Москва, ул. Лесная, д. 21, ИНН 499571295570</w:t>
      </w:r>
    </w:p>
    <w:p>
      <w:r>
        <w:t>Подрядчик: ПАО «МаксимаГрупп», 946305, г. Уфа, ул. Набережная, д. 3, ИНН 2723623704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