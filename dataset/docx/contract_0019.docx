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услуг № 797</w:t>
      </w:r>
    </w:p>
    <w:p/>
    <w:p>
      <w:r>
        <w:t>от 22.02.2024</w:t>
      </w:r>
    </w:p>
    <w:p/>
    <w:p>
      <w:r>
        <w:t>ИП «ЮгСтрой» и ИП «ГлобалТрейд», вместе именуемые «Стороны»,</w:t>
      </w:r>
    </w:p>
    <w:p>
      <w:r>
        <w:t>заключили настоящий договор на следующих условиях:</w:t>
      </w:r>
    </w:p>
    <w:p/>
    <w:p>
      <w:r>
        <w:t>1. Услуги оказываются в соответствии с Договором № 797.</w:t>
      </w:r>
    </w:p>
    <w:p>
      <w:r>
        <w:t>2. Общая цена: 577 000 руб. (пятьсот семьдесят семь тысяч рублей 00 копеек).</w:t>
      </w:r>
    </w:p>
    <w:p>
      <w:r>
        <w:t>3. Договор № 797 вступает в силу с 22.02.2024.</w:t>
      </w:r>
    </w:p>
    <w:p/>
    <w:p>
      <w:r>
        <w:t>Подписи Сторон:</w:t>
      </w:r>
    </w:p>
    <w:p/>
    <w:p>
      <w:r>
        <w:t>ИП «ЮгСтрой»            ИП «ГлобалТрейд»</w:t>
      </w:r>
    </w:p>
    <w:p>
      <w:r>
        <w:t>________________             ________________</w:t>
      </w:r>
    </w:p>
    <w:p>
      <w:r>
        <w:t>(Кузнецов)           (Смирнов)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